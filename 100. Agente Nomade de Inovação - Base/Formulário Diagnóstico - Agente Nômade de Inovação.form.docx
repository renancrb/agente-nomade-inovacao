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📋 Formulário de Diagnóstico Inicial – Programa Agente Nômade de Inovação</w:t>
      </w:r>
    </w:p>
    <w:p>
      <w:r>
        <w:t>Bem-vindo(a)! Este diagnóstico tem o objetivo de compreender a fase atual do seu negócio e identificar oportunidades práticas de melhoria. Ao final, você receberá um mini-plano de ação com base nas suas respostas. O preenchimento leva cerca de 6 minutos e seus dados estão totalmente seguros.</w:t>
      </w:r>
    </w:p>
    <w:p>
      <w:pPr>
        <w:pStyle w:val="Heading2"/>
      </w:pPr>
      <w:r>
        <w:t>🧭 Diagnóstico Fechado</w:t>
      </w:r>
    </w:p>
    <w:p>
      <w:pPr>
        <w:pStyle w:val="ListNumber"/>
      </w:pPr>
      <w:r>
        <w:t>1. Como você descreveria a organização financeira do seu negócio hoje?</w:t>
      </w:r>
    </w:p>
    <w:p>
      <w:pPr>
        <w:pStyle w:val="ListBullet"/>
      </w:pPr>
      <w:r>
        <w:t>☐ Não tenho controle claro</w:t>
      </w:r>
    </w:p>
    <w:p>
      <w:pPr>
        <w:pStyle w:val="ListBullet"/>
      </w:pPr>
      <w:r>
        <w:t>☐ Tenho anotações, mas não consigo analisar resultados</w:t>
      </w:r>
    </w:p>
    <w:p>
      <w:pPr>
        <w:pStyle w:val="ListBullet"/>
      </w:pPr>
      <w:r>
        <w:t>☐ Tenho controle e consigo acompanhar parcialmente</w:t>
      </w:r>
    </w:p>
    <w:p>
      <w:pPr>
        <w:pStyle w:val="ListBullet"/>
      </w:pPr>
      <w:r>
        <w:t>☐ Tenho planilhas/sistemas e consigo tomar decisões com base nelas</w:t>
      </w:r>
    </w:p>
    <w:p>
      <w:pPr>
        <w:pStyle w:val="IntenseQuote"/>
      </w:pPr>
      <w:r>
        <w:t>→ Indica trilhas 'Organização Financeira' ou 'Decisões Baseadas em Dados'</w:t>
      </w:r>
    </w:p>
    <w:p/>
    <w:p>
      <w:pPr>
        <w:pStyle w:val="ListNumber"/>
      </w:pPr>
      <w:r>
        <w:t>2. Em relação à tecnologia e ferramentas de gestão (planilhas, maquinetas, sistemas, etc.), como você se sente hoje?</w:t>
      </w:r>
    </w:p>
    <w:p>
      <w:pPr>
        <w:pStyle w:val="ListBullet"/>
      </w:pPr>
      <w:r>
        <w:t>☐ Não utilizo nada com regularidade</w:t>
      </w:r>
    </w:p>
    <w:p>
      <w:pPr>
        <w:pStyle w:val="ListBullet"/>
      </w:pPr>
      <w:r>
        <w:t>☐ Uso o básico, mas sinto que não aproveito bem</w:t>
      </w:r>
    </w:p>
    <w:p>
      <w:pPr>
        <w:pStyle w:val="ListBullet"/>
      </w:pPr>
      <w:r>
        <w:t>☐ Tenho ferramentas, mas não estão integradas ou atualizadas</w:t>
      </w:r>
    </w:p>
    <w:p>
      <w:pPr>
        <w:pStyle w:val="ListBullet"/>
      </w:pPr>
      <w:r>
        <w:t>☐ Tenho um sistema que me ajuda de verdade</w:t>
      </w:r>
    </w:p>
    <w:p>
      <w:pPr>
        <w:pStyle w:val="IntenseQuote"/>
      </w:pPr>
      <w:r>
        <w:t>→ Indica trilha 'Gestão e Tecnologia'</w:t>
      </w:r>
    </w:p>
    <w:p/>
    <w:p>
      <w:pPr>
        <w:pStyle w:val="ListNumber"/>
      </w:pPr>
      <w:r>
        <w:t>3. Como está o movimento e a visibilidade do seu negócio nos últimos meses?</w:t>
      </w:r>
    </w:p>
    <w:p>
      <w:pPr>
        <w:pStyle w:val="ListBullet"/>
      </w:pPr>
      <w:r>
        <w:t>☐ Estou com poucos clientes e pouca procura</w:t>
      </w:r>
    </w:p>
    <w:p>
      <w:pPr>
        <w:pStyle w:val="ListBullet"/>
      </w:pPr>
      <w:r>
        <w:t>☐ Tenho um bom movimento, mas sem constância</w:t>
      </w:r>
    </w:p>
    <w:p>
      <w:pPr>
        <w:pStyle w:val="ListBullet"/>
      </w:pPr>
      <w:r>
        <w:t>☐ As vendas estão estáveis, mas quero crescer</w:t>
      </w:r>
    </w:p>
    <w:p>
      <w:pPr>
        <w:pStyle w:val="ListBullet"/>
      </w:pPr>
      <w:r>
        <w:t>☐ Tenho boa procura e desejo expandir resultados</w:t>
      </w:r>
    </w:p>
    <w:p>
      <w:pPr>
        <w:pStyle w:val="ListBullet"/>
      </w:pPr>
      <w:r>
        <w:t>☐ Estou em fase de crescimento e quero consolidar esse momento</w:t>
      </w:r>
    </w:p>
    <w:p>
      <w:pPr>
        <w:pStyle w:val="IntenseQuote"/>
      </w:pPr>
      <w:r>
        <w:t>→ Mapeia necessidade em 'Marketing Orgânico', 'Presença Digital' ou 'Gestão de Resultados'</w:t>
      </w:r>
    </w:p>
    <w:p/>
    <w:p>
      <w:pPr>
        <w:pStyle w:val="ListNumber"/>
      </w:pPr>
      <w:r>
        <w:t>4. Você já tem presença digital estruturada (site, Google, redes sociais ativas)?</w:t>
      </w:r>
    </w:p>
    <w:p>
      <w:pPr>
        <w:pStyle w:val="ListBullet"/>
      </w:pPr>
      <w:r>
        <w:t>☐ Não tenho nada estruturado</w:t>
      </w:r>
    </w:p>
    <w:p>
      <w:pPr>
        <w:pStyle w:val="ListBullet"/>
      </w:pPr>
      <w:r>
        <w:t>☐ Tenho redes sociais, mas não trago clientes por elas</w:t>
      </w:r>
    </w:p>
    <w:p>
      <w:pPr>
        <w:pStyle w:val="ListBullet"/>
      </w:pPr>
      <w:r>
        <w:t>☐ Tenho site/Google, mas não sei como aproveitar</w:t>
      </w:r>
    </w:p>
    <w:p>
      <w:pPr>
        <w:pStyle w:val="ListBullet"/>
      </w:pPr>
      <w:r>
        <w:t>☐ Sim, tenho presença ativa e resultados</w:t>
      </w:r>
    </w:p>
    <w:p>
      <w:pPr>
        <w:pStyle w:val="IntenseQuote"/>
      </w:pPr>
      <w:r>
        <w:t>→ Indica necessidade da trilha 'Presença Digital' ou parceria 'Tempo Digital'</w:t>
      </w:r>
    </w:p>
    <w:p/>
    <w:p>
      <w:pPr>
        <w:pStyle w:val="Heading2"/>
      </w:pPr>
      <w:r>
        <w:t>💬 Diagnóstico Aberto</w:t>
      </w:r>
    </w:p>
    <w:p>
      <w:pPr>
        <w:pStyle w:val="ListNumber"/>
      </w:pPr>
      <w:r>
        <w:t>5. Qual o principal objetivo do seu negócio nos próximos 3 meses? (Exemplo: aumentar clientes, organizar finanças, crescer com constância, etc.)</w:t>
      </w:r>
    </w:p>
    <w:p>
      <w:r>
        <w:t>______________________________________________________________</w:t>
      </w:r>
    </w:p>
    <w:p/>
    <w:p>
      <w:pPr>
        <w:pStyle w:val="ListNumber"/>
      </w:pPr>
      <w:r>
        <w:t>6. Qual tem sido o maior desafio para alcançar esse objetivo? (Exemplo: falta de tempo, ferramentas, clareza, equipe, visibilidade, etc.)</w:t>
      </w:r>
    </w:p>
    <w:p>
      <w:r>
        <w:t>______________________________________________________________</w:t>
      </w:r>
    </w:p>
    <w:p/>
    <w:p>
      <w:pPr>
        <w:pStyle w:val="ListNumber"/>
      </w:pPr>
      <w:r>
        <w:t>7. Se você pudesse resolver apenas um problema do seu negócio hoje, qual seria? (Essa resposta confirma a trilha ideal e o grau de consciência do empreendedor.)</w:t>
      </w:r>
    </w:p>
    <w:p>
      <w:r>
        <w:t>______________________________________________________________</w:t>
      </w:r>
    </w:p>
    <w:p/>
    <w:p>
      <w:pPr>
        <w:pStyle w:val="Heading2"/>
      </w:pPr>
      <w:r>
        <w:t>🧾 Informações básicas (para controle CRM)</w:t>
      </w:r>
    </w:p>
    <w:p>
      <w:r>
        <w:t>Nome completo:</w:t>
      </w:r>
    </w:p>
    <w:p>
      <w:r>
        <w:t>______________________________________________________________</w:t>
      </w:r>
    </w:p>
    <w:p>
      <w:r>
        <w:t>Empresa:</w:t>
      </w:r>
    </w:p>
    <w:p>
      <w:r>
        <w:t>______________________________________________________________</w:t>
      </w:r>
    </w:p>
    <w:p>
      <w:r>
        <w:t>Setor de atuação:</w:t>
      </w:r>
    </w:p>
    <w:p>
      <w:r>
        <w:t>______________________________________________________________</w:t>
      </w:r>
    </w:p>
    <w:p>
      <w:r>
        <w:t>Contato (WhatsApp / E-mail):</w:t>
      </w:r>
    </w:p>
    <w:p>
      <w:r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